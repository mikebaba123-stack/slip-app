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bCs/>
        </w:rPr>
        <w:t>รายละเอียดที่อยู่หน่วยที่จัดส่งหนังสือเชิญและบัญชีร่วมทำบุญ</w:t>
      </w:r>
    </w:p>
    <w:p>
      <w:pPr>
        <w:jc w:val="center"/>
      </w:pPr>
      <w:r>
        <w:rPr>
          <w:b/>
          <w:bCs/>
        </w:rPr>
        <w:t>พิธีถวายผ้าพระกฐินพระราชทาน ประจำปีพุทธศักราช ๒๕๖๙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5102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>
              <w:rPr>
                <w:b/>
                <w:bCs/>
              </w:rPr>
              <w:t>ลำดับ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b/>
                <w:bCs/>
              </w:rPr>
              <w:t>ชื่อหน่วย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bCs/>
              </w:rPr>
              <w:t>ที่อยู่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๖๗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คุณเนวิน บุญฤทธิ์ ผู้จัดการธนาคารทหารไทยธนชาต สาขาสนามเป้า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๙๕๙ ๑-๓ ถนนพหลโยธิน แขวงพญาไท เขตพญาไท กรุงเทพมหานคร ๑๐๔๐๐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๖๘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เพชราภรณ์ กรุ๊ป แทรเวล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๒๙๙/๒๔๕ หมู่ ๔ ถนนแจ้งวัฒนะ แขวงทุ่งสองห้อง เขตหลักสี่ กรุงเทพมหานคร ๑๐๒๑๐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๖๙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ซูพีเรียร์ ทัวร์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๒๗๘/๓๐ ซอยเลิศแก้ว ๒ ถนนอโศก-ดินแดง แขวงมักกะสัน เขตห้วยขวาง กรุงเทพมหานคร ๑๐๓๒๐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๗๐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กรีน เวย์ แทรเวล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๑๘๘/๗๐ หมู่บ้าน ๘๔ แมนชั่น ซอยลาดพร้าว ๘๔ แขวงวังทองหลาง เขตวังทองหลาง กรุงเทพมหานคร ๑๐๓๑๐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๗๑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เวิลด์ แทรเวิล ดีไซน์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๔๔ ซอยรามคำแหง ๒๔/๓ ถนนรามคำแหง แขวงหัวหมาก เขตบางกะปิ กรุงเทพมหานคร ๑๐๒๔๐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๗๒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มาร์วิน แทรเวิล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๑๑๐๔/๑๕๕ ถนนพัฒนาการ แขวงสวนหลวง เขตสวนหลวง กรุงเทพมหานคร ๑๐๒๕๐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๗๓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อัลโมโด ทัวร์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๓๕/๒๓ หมู่ที่ ๑๐ ถนนชลมาร์คพิจารณ์ ตำบลลาดสวาย อำเภอลำลูกกา จังหวัดปทุมธานี ๑๒๑๕๐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๗๔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ออล อิน ทราเวล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๕๔๓ ถนนวงศ์สว่าง แขวงบางซื่อ เขตบางซื่อ กรุงเทพมหานคร ๑๐๘๐๐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๗๕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นีโอ ทราเวล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๑๕๙/๑ ถนนเทศบาลนิมิตรเหนือ แขวงลาดยาว เขตจตุจักร กรุงเทพมหานคร ๑๐๙๐๐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๗๖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ไดนามิค ทัวร์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๑๔/๓๑๕๐ หมู่ที่ ๑๔ ตำบลบางบัวทอง อำเภอบางบัวทอง จังหวัดนนทบุรี ๑๑๑๑๐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๗๗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ธนัชวิชญ์ แทรเวล กรุ๊ป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๒๐๖ ซอยประเสริฐมนูกิจ ๒๙ ถนนประเสริฐมนูกิจ แขวงจรเข้บัว เขตลาดพร้าว กรุงเทพมหานคร ๑๐๒๓๐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๗๘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เค-แมน ดีสตริบิวชั่น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๓๓๓/๙ หมู่ที่ ๔ ตำบลบางโฉลง อำเภอบางพลี จังหวัดสมุทรปราการ ๑๐๕๔๐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๗๙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อภิสฤษฎิ์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๑๕๙/๖ ถนนเลียบคลองเปรมประชากร ตำบลสวนพริกไทย อำเภอเมืองปทุมธานี จังหวัดปทุมธานี ๑๒๐๐๐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๘๐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กีล่า สปอร์ต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๒๒/๕-๖ ซอยสายไหม ๔๐ (ทรัพย์สุข) ถนนสายไหม แขวงสายไหม เขตสายไหม กรุงเทพมหานคร ๑๐๒๒๐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๘๑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วี.เค.การ์เมนท์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๙๘/๑ หมู่ ๘ ตำบลอ้อมใหญ่ อำเภอสามพราน จังหวัดนครปฐม ๗๓๑๖๐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๘๒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พลอยศรีรัฐ ซัพลาย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๒๕๖/๕๕ ซอยสมบูรณ์พัฒนา ๒ ถนนประชาสุข แขวงดินแดง เขตดินแดง กรุงเทพมหานคร ๑๐๔๐๐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๘๓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ห้างหุ้นส่วนจำกัด ศ.วีระพันธ์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๗๘ ซอยประชาอุทิศ ๗๑ แขวงทุ่งครุ เขตทุ่งครุ กรุงเทพมหานคร ๑๐๑๔๐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๘๔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สูทสภา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๓๐๕/๙๖ ซอยพิชัย ถนนพิชัย แขวงถนนนครไชยศรี เขตดุสิต กรุงเทพมหานคร ๑๐๓๐๐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๘๕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John Perfect Tailor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๑๕๙ อาคารบ้านภาสุภัทร แขวงหัวหมาก เขตบางกะปิ กรุงเทพมหานคร ๑๐๒๔๐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๘๖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เด่นแชมป์สูท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๒๘, ๓๐ หน้าหมู่บ้านฝนทอง ซอย ๒ ติดสถานี BTS พหลโยธิน ๕๙ ถนนพหลโยธิน แขวงอนุสาวรีย์ เขตบางเขน กรุงเทพมหานคร ๑๐๒๒๐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๘๗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AR Tailor House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๒๕/๑๐๘ โครงการพีทีที ปาร์ค มอลล์ ถนนหนามแดง-บางพลี ตำบลบางแก้ว อำเภอบางพลี จังหวัดสมุทรปราการ ๑๐๕๓๐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๘๘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สูทเวิลด์เซ็นเตอร์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๔๙๓/๒๘ ซอยบุญเหลือ ถนนประชาราษฎร์ ๒ แขวงบางซื่อ เขตบางซื่อ กรุงเทพมหานคร ๑๐๘๐๐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๘๙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ช่อชัยพฤกษ์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๖๕/๖๕ หมู่บ้านจุฑาทองวิลลา ซอยเพชรเกษม ๖๓ ถนนเพชรเกษม เขตบางแค กรุงเทพมหานคร ๑๐๑๖๐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๙๐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สูทแน็ค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๑๒๔ ถนนราชวิถี แขวงบางยี่ขัน เขตบางพลัด กรุงเทพมหานคร ๑๐๗๐๐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๙๑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สูททนง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๑๑/๗๖๐ ถนนรังสิต-นครนายก อำเภอธัญบุรี จังหวัดปทุมธานี ๑๒๑๑๐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๙๒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ผู้จัดการ ร้าน Aek Siam Tailor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๔๘/๑๑-๑๒ ถนนราชปรารภ แขวงถนนพญาไท เขตราชเทวี กรุงเทพมหานคร ๑๐๔๐๐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๙๓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ทวินสูท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๘/๗๙-๘๐ หมู่บ้านชวนชื่นโมดัส-วิภาวดี ถนนวิภาวดีรังสิต แขวงสนามบิน เขตดอนเมือง กรุงเทพมหานคร ๑๐๒๑๐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๙๔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กรรมการผู้จัดการ บริษัท ไนน์สูท จำกัด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๔๔๔ อาคารมาบุญครองเซ็นเตอร์ ห้องเอ็ม ๓๐ ชั้น ๓ ถนนพญาไท แขวงวังใหม่ เขตปทุมวัน กรุงเทพมหานคร ๑๐๓๓๐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</w:rPr>
              <w:t>๙๕</w:t>
            </w:r>
          </w:p>
        </w:tc>
        <w:tc>
          <w:tcPr>
            <w:tcW w:type="dxa" w:w="3628"/>
          </w:tcPr>
          <w:p>
            <w:r>
              <w:rPr>
                <w:b w:val="0"/>
              </w:rPr>
              <w:t>ร้านค้านภัสสรณ์</w:t>
            </w:r>
          </w:p>
        </w:tc>
        <w:tc>
          <w:tcPr>
            <w:tcW w:type="dxa" w:w="5102"/>
          </w:tcPr>
          <w:p>
            <w:r>
              <w:rPr>
                <w:b w:val="0"/>
              </w:rPr>
              <w:t>เลขที่ ๓๑/๖ ซอยวัฒนานิเวศน์ ๗ แขวงสามเสนนอก เขตห้วยขวาง กรุงเทพมหานคร ๑๐๓๑๐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H SarabunPSK" w:hAnsi="TH SarabunPSK" w:cs="TH SarabunPSK" w:eastAsia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